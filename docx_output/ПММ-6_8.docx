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532.5</w:t>
      </w:r>
    </w:p>
    <w:p>
      <w:r>
        <w:t>НЕСЖИМАЕМОЙ ЖИДКОСТИ. ЧАСТЬ 2. СТРУИ, ВЫТЕКАЮЩИЕ</w:t>
      </w:r>
    </w:p>
    <w:p>
      <w:r>
        <w:t>ИЗ ОТВЕРСТИЯ ПАРАЛЛЕЛЬНО БЕСКОНЕЧНОЙ ТВЕРДОЙ</w:t>
      </w:r>
    </w:p>
    <w:p>
      <w:r>
        <w:t>ПЛОСКОСТИ (ОБЗОР)</w:t>
      </w:r>
    </w:p>
    <w:p>
      <w:r>
        <w:t>© 2025 г.   А. М. Гайфуллин1,*,  А. С. Щеглов1,**</w:t>
      </w:r>
    </w:p>
    <w:p>
      <w:r>
        <w:t>1Центральный аэрогидродинамический институт им. Н.Е. Жуковского, Жуковский, Россия</w:t>
      </w:r>
    </w:p>
    <w:p>
      <w:r>
        <w:t>*e-mail: gaifullin@tsagi.ru</w:t>
      </w:r>
    </w:p>
    <w:p>
      <w:r>
        <w:t>**e-mail: shcheglov@phystech.edu</w:t>
      </w:r>
    </w:p>
    <w:p>
      <w:r>
        <w:t>Поступила в редакцию 03.04.2025 г.</w:t>
      </w:r>
    </w:p>
    <w:p>
      <w:r>
        <w:t>После доработки 10.07.2025 г.</w:t>
      </w:r>
    </w:p>
    <w:p>
      <w:r>
        <w:t>Принята к публикации 15.07.2025 г.</w:t>
      </w:r>
    </w:p>
    <w:p>
      <w:r>
        <w:t>Представлен обзор работ по затопленным струям, эволюция которых происходит в присутствии бесконечных твердых плоскостей. Первая часть обзора была посвящена струям, вытекающим из отверстия перпендикулярно бесконечной плоскости. Во второй части обзора рассматриваются задачи, связанные со струями, вытекающими параллельно бесконечной плоскости, а также со взаимодействием струй.</w:t>
      </w:r>
    </w:p>
    <w:p>
      <w:r>
        <w:t>Ключевые слова: затопленная струя, ламинарная струя, турбулентная струя, пристенная струя, взаимодействие струй, инварианты</w:t>
      </w:r>
    </w:p>
    <w:p>
      <w:r>
        <w:t>DOI: 10.7868/S3034575825060072</w:t>
      </w:r>
    </w:p>
    <w:p>
      <w:r>
        <w:t>1. Введение. Пристенные струи — это струи, распространяющиеся вдоль твердых поверхностей. Наиболее простыми являются струи, которые бьют из тонкой щели или точечного источника параллельно бесконечной плоскости. Казалось бы, эта ситуация сходна со струей, бьющей из отверстия перпендикулярно плоскости [1]. В обоих случаях трение жидкости о твердую поверхность приводит к изменению начального импульса струи. Но оказывается, что для струи, бьющей перпендикулярно плоскости, оно приводит к медленному изменению импульса и, по-видимому, к неавтомодельному изменению ее характеристик, а для ламинарной пристенной струи — к резкому изменению импульса, но при этом удается в рамках уравнений пограничного слоя построить автомодельное решение.</w:t>
      </w:r>
    </w:p>
    <w:p>
      <w:r>
        <w:t>Вторая часть обзора посвящена задачам о ламинарных и турбулентных пристенных струях и близкой к ним задаче о взаимодействии двух струй.</w:t>
      </w:r>
    </w:p>
    <w:p>
      <w:r>
        <w:t>2. Пристенные ламинарные струи. Впервые задача о плоской ламинарной пристенной струе (рис. 1) была решена Н.И. Акатновым [2] (см. также [3]), а через три года решение было повторено М.Б. Глауертом [4]. Решение задачи в случае, когда струя вытекает из тонкой щели, расположенной непосредственно на твердой поверхности (), ищется с помощью уравнений пограничного слоя. Система координат представлена на рис. 1. Компоненты скорости  направлены соответственно вдоль осей . Так как струя выдувается в пространство покоящейся жидкости, то градиент давления и продольная компонента скорости на внешней границе пограничного слоя равны нулю. Уравнения движения и неразрывности записываются в виде</w:t>
      </w:r>
    </w:p>
    <w:p>
      <w:r>
        <w:t>(2.1)</w:t>
      </w:r>
    </w:p>
    <w:p>
      <w:r>
        <w:t>(2.2)</w:t>
      </w:r>
    </w:p>
    <w:p>
      <w:r>
        <w:t>При этом для граничных условий имеем:</w:t>
      </w:r>
    </w:p>
    <w:p>
      <w:r>
        <w:t>(2.3)</w:t>
      </w:r>
    </w:p>
    <w:p>
      <w:r>
        <w:t>Уравнение (2.2) удовлетворяется автоматически, если ввести функцию тока</w:t>
      </w:r>
    </w:p>
    <w:p>
      <w:r>
        <w:t>Непосредственной проверкой можно показать, что уравнение (2.1) эквивалентно следующему</w:t>
      </w:r>
    </w:p>
    <w:p>
      <w:r>
        <w:t>Очевидно, что выражение во второй скобке равно нулю и при , и при .</w:t>
      </w:r>
    </w:p>
    <w:p>
      <w:r>
        <w:t>Тогда имеем</w:t>
      </w:r>
    </w:p>
    <w:p>
      <w:r>
        <w:t>откуда следует сохранение в любом поперечном сечении струи величины</w:t>
      </w:r>
    </w:p>
    <w:p>
      <w:r>
        <w:t>(2.4)</w:t>
      </w:r>
    </w:p>
    <w:p>
      <w:r>
        <w:t>В работе [4] приведено другое выражение для инварианта</w:t>
      </w:r>
    </w:p>
    <w:p>
      <w:r>
        <w:t>С помощью процедуры взятия интеграла по частям доказывается, что . Как и в предыдущих задачах о струях [1], наличие инварианта позволяет определить показатель автомодельности рассматриваемой задачи. Пусть толщина струи растет как , тогда из (2.1) . С учетом (2.4) получаем , . Продольная компонента скорости убывает как . Если струя бьет из щели нулевой толщины, то из законов изменения скорости и толщины струи следует, что в начальном сечении расход нулевой, а импульс бесконечен. Как будет видно из дальнейшего, произведение этих величин с точностью до числового множителя равно .</w:t>
      </w:r>
    </w:p>
    <w:p>
      <w:r>
        <w:t>Исходя из размерности и закона изменения величин, можно ввести автомодельные зависимости</w:t>
      </w:r>
    </w:p>
    <w:p>
      <w:r>
        <w:t>Для  имеем уравнение, граничные условия и инвариант (2.4) в безразмерном виде</w:t>
      </w:r>
    </w:p>
    <w:p>
      <w:r>
        <w:t>(2.5)</w:t>
      </w:r>
    </w:p>
    <w:p>
      <w:r>
        <w:t>Дифференциальное уравнение с помощью интегрирования с учетом граничных условий легко приводится к виду</w:t>
      </w:r>
    </w:p>
    <w:p>
      <w:r>
        <w:t>(2.6)</w:t>
      </w:r>
    </w:p>
    <w:p>
      <w:r>
        <w:t>Подстановка (2.6) в интегральное условие (2.5) определяет .</w:t>
      </w:r>
    </w:p>
    <w:p>
      <w:r>
        <w:t>Вычислим расход и поток кинематического импульса жидкости через сечение струи</w:t>
      </w:r>
    </w:p>
    <w:p>
      <w:r>
        <w:t>,</w:t>
      </w:r>
    </w:p>
    <w:p>
      <w:r>
        <w:t>Таким образом</w:t>
      </w:r>
    </w:p>
    <w:p>
      <w:r>
        <w:t>В работе [4] также дано решение для радиальной пристенной струи. Численное решение для двумерной пристенной струи с учетом пассивного переноса тепла было получено в [5]. Там же дано сравнение полученных результатов с аналитическим решением [4].</w:t>
      </w:r>
    </w:p>
    <w:p>
      <w:r>
        <w:t>Задача о плоской струе на криволинейной поверхности поставлена в [6]. Выписаны уравнения и граничные условия, определены порядки величин. При больших радиусах кривизны строится решение в виде ряда по их обратным величинам. Главный член разложения совпадает с плоским случаем, построено решение для следующего члена при течении струи вдоль поверхности постоянной кривизны. Решение для тангенциальной скорости представляется в виде</w:t>
      </w:r>
    </w:p>
    <w:p>
      <w:r>
        <w:t>(2.7)</w:t>
      </w:r>
    </w:p>
    <w:p>
      <w:r>
        <w:t>Здесь  — радиус кривизны,  — сохраняющаяся величина, выписанная в [6] и отличающаяся от (2.4) на величину порядка . Очевидно, что решение справедливо при . Если поверхность выпуклая, то продолжение решения до  приводит к тому, что профиль продольной скорости вблизи поверхности приобретает отрывной характер. Решение (2.7) справедливо и при отрицательных , т.е. на вогнутой поверхности, но только при очень малых .</w:t>
      </w:r>
    </w:p>
    <w:p>
      <w:r>
        <w:t>Специальный случай двумерной пристенной струи на криволинейной (и выпуклой, и вогнутой) поверхности с радиусом кривизны, меняющимся пропорционально , рассмотрен в [7].</w:t>
      </w:r>
    </w:p>
    <w:p>
      <w:r>
        <w:t>Перейдем теперь к случаю трехмерной струи, бьющей из точечного источника вдоль твердой плоскости. Данная задача также допускает автомодельное решение в рамках параболизованных уравнений Навье–Стокса. В [8] эта автомодельная переменная введена как , но сделана ошибка при определении параметра . В [8] этот параметр  был определен из закона сохранения момента импульса потока, который на самом деле не сохраняется.</w:t>
      </w:r>
    </w:p>
    <w:p>
      <w:r>
        <w:t>Имеются численные расчеты трехмерных ламинарных пристеных струй [9–11], в них получены профили скорости, но не раскрыта автомодельность течения и не определен параметр . Проведены также эксперименты с пристенными струями и сравнение результатов с результатами численных расчетов [11].</w:t>
      </w:r>
    </w:p>
    <w:p>
      <w:r>
        <w:t>Такого инварианта, как в плоском течении (2.4), в трехмерном случае пока не найдено, поэтому невозможно точное определение величины . В [12] параметр автомодельности определен численно.</w:t>
      </w:r>
    </w:p>
    <w:p>
      <w:r>
        <w:t>Остановимся на работе [12] подробнее. В ней рассматривается истечение стационарной ламинарной струи из трубы с характерным поперечным размером  параллельно безграничной твердой поверхности (рис. 2). Если  — среднерасходная скорость в трубе, то линейные размеры можно обезразмерить на , скорости — на  и ввести число Рейнольдса . Вместе с тем, чтобы не вводить новые обозначения, здесь и далее для безразмерных величин сохраним те же обозначения, какие были для размерных величин. В цилиндрической системе координат для компонент скорости и давления допускается следующее автомодельное решение</w:t>
      </w:r>
    </w:p>
    <w:p>
      <w:r>
        <w:t>(2.8)</w:t>
      </w:r>
    </w:p>
    <w:p>
      <w:r>
        <w:t>где , ,  — неизвестные константы. Такое автомодельное решение будет реализовываться на большом расстоянии от выходного сечения струи, т.е. при .</w:t>
      </w:r>
    </w:p>
    <w:p>
      <w:r>
        <w:t>Функции, входящие в правую часть соотношений (2.8), подчиняются системе уравнений</w:t>
      </w:r>
    </w:p>
    <w:p>
      <w:r>
        <w:t>(2.9)</w:t>
      </w:r>
    </w:p>
    <w:p>
      <w:r>
        <w:t>Система (2.9) нелинейна и не поддается аналитическому решению, но возможно построить асимптотическое поведение функций при  и при . Координатное разложение функций при</w:t>
      </w:r>
    </w:p>
    <w:p>
      <w:r>
        <w:t>(2.10)</w:t>
      </w:r>
    </w:p>
    <w:p>
      <w:r>
        <w:t>где</w:t>
      </w:r>
    </w:p>
    <w:p>
      <w:r>
        <w:t>Следует заметить, что азимутальная скорость в разложении (2.10) намного меньше других компонент скорости. В связи с этим в главном приближении продольная, радиальная компоненты скорости и давление зависят от азимутального угла одинаковым образом.</w:t>
      </w:r>
    </w:p>
    <w:p>
      <w:r>
        <w:t>При  и продольная, и азимутальная компоненты скорости оказываются намного меньше радиальной. Уравнения (2.9) в главном приближении принимают вид</w:t>
      </w:r>
    </w:p>
    <w:p>
      <w:r>
        <w:t>(2.11)</w:t>
      </w:r>
    </w:p>
    <w:p>
      <w:r>
        <w:t>Система уравнений (2.11), дополненная граничным условием  при ,</w:t>
      </w:r>
    </w:p>
    <w:p>
      <w:r>
        <w:t>соответствует задаче Гамеля (см, например, [13]) о течении в конфузоре с углом полураствора .</w:t>
      </w:r>
    </w:p>
    <w:p>
      <w:r>
        <w:t>Пока не найден интегральный закон сохранения, величины  и  можно определить только численно. Такое численное решение было получено в [12]. Были исследованы две конфигурации выходного отверстия струи (рис. 3) и истечение из них при различных числах Рейнольдса: 100, 150 и 200. Первая конфигурация представляла собой трубу кругового сечения, ось которой располагалась на высоте двух диаметров над плоскостью. Вторая конфигурация — труба прямоугольного сечения, касающаяся твердой плоскости, причем ширина щели в два раза больше высоты.</w:t>
      </w:r>
    </w:p>
    <w:p>
      <w:r>
        <w:t>Во всех конфигурациях и при всех числах  в дальнем поле струи наблюдался выход на автомодельное решение, причем такое, что показатель автомодельности менялся от 1.32 до 1.35. В работе [12] сделано предположение, что .</w:t>
      </w:r>
    </w:p>
    <w:p>
      <w:r>
        <w:t>Численное решение позволило также установить некоторые свойства автомодельного решения. На рис. 4 показаны линии тока автомодельного течения в плоскости . Почти всюду линии тока направлены радиально, следовательно, азимутальная скорость существенно меньше радиальной. Радиальные линии тока направлены к предельной линии тока. Ниже предельной линии тока радиальная компонента скорости положительна. Здесь торможение струи оказывает на жидкость вытесняющее действие. Выше предельной линии тока из-за подсасывающего действия струи радиальная компонента скорости отрицательна. Отклонение линий тока от радиального направления наблюдается только в непосредственной близости к предельной линии тока. В этой области начинает проявляться азимутальная компонента скорости.</w:t>
      </w:r>
    </w:p>
    <w:p>
      <w:r>
        <w:t>На рис. 4 показаны также поля  и . Последнее поле при малых  практически не зависит от азимутального угла. Это подтверждает, что радиальная и продольная компоненты скорости на этом масштабе в главном приближении одинаковым образом зависят от .</w:t>
      </w:r>
    </w:p>
    <w:p>
      <w:r>
        <w:t>Кроме того, в работе [12] сделано следующее предположение. Как уже отмечалось выше, в трехмерном случае пока еще не удалось построить инвариант, определяющий степень  в автомодельном поведении характеристик струи. Но можно предположить, что такой инвариант все же существует, и тогда степень  определяет его размерность: характеристики струи должны зависеть от инварианта , где  — продольная скорость в струе, а  — ширина струи. Тогда соотношение (2.8) можно переписать в новом виде</w:t>
      </w:r>
    </w:p>
    <w:p>
      <w:r>
        <w:t>где , , а функции  универсальны при больших  для любых достаточно больших чисел Рейнольдса и любых начальных условий (геометрия трубы, профиль скорости трубы, расстояние от трубы до стенки). Это предположение было подтверждено в результате сравнения численных решений для труб кругового и прямоугольного поперечного сечений.</w:t>
      </w:r>
    </w:p>
    <w:p>
      <w:r>
        <w:t>Кроме этого, универсальные профили компонент скорости можно получить, если построить зависимости относительных скоростей ,  и  от безразмерных координат  и  [9, 10, 14]. Здесь индекс “max” указывает на максимальное значение соответствующей компоненты скорости в рассматриваемом сечении,  — расстояние от твердой поверхности в сечении , на котором величина продольной скорости составляет половину от ,  — координата в сечении , в которой выполняется аналогичное условие,  — диаметр. Данный метод определения профилей универсальных компонент скорости отличается от метода [12] тем, что в нем необходимо изначальное знание профилей скорости. Исследования проводились в декартовой системе координат (рис. 5). В качестве примера на рис. 6 представлено поведение функции в двух сечениях по продольной координате.</w:t>
      </w:r>
    </w:p>
    <w:p>
      <w:r>
        <w:t>3. Пристенные ламинарные закрученные струи. Решение для ламинарных пристенных закрученных струй дано в работах [15, 16]. Струя выдувалась параллельно бесконечной твердой плоскости из круглой цилиндрической трубы большого удлинения. Радиус трубы , высота оси симметрии трубы над поверхностью составляла четыре радиуса. Закрутка придавалась струе вращением внутренней поверхности трубы, внешняя поверхность была неподвижной. Труба, из которой выдувается струя, достаточно длинная, чтобы в сечениях, не близких к выходному, установился профиль Пуазейля для продольной компоненты скорости и твердотельное вращение для азимутальной компоненты. В таких сечениях в локальной цилиндрической системе координат, связанной с осью трубы, профили продольной и азимутальной компонент скорости имеют вид</w:t>
      </w:r>
    </w:p>
    <w:p>
      <w:r>
        <w:t>,</w:t>
      </w:r>
    </w:p>
    <w:p>
      <w:r>
        <w:t>Здесь все линейные величины обезразмерены на радиус трубы, скорость обезразмерена на среднерасходную скорость в трубе , угловая скорость вращения жидкости в трубе — на . В таком случае закрутка струи , которая определяется как отношение максимальной скорости вращения к максимальной продольной скорости, равна . Число Рейнольдса вводится как .</w:t>
      </w:r>
    </w:p>
    <w:p>
      <w:r>
        <w:t>Главные вопросы, которые ставили перед собой авторы в численных исследованиях [15, 16], следующие. Подчиняются ли характеристики в дальнем поле струи автомодельным законам, и если да, то зависит ли параметр автомодельности от закрутки струи? Линия, вдоль которой происходит распространение струи при наличии закрутки, уже не будет прямой. Является ли в дальнем поле эта линия параллельной оси , вдоль которой выдувается струя, или наклонена к ней под некоторым углом?</w:t>
      </w:r>
    </w:p>
    <w:p>
      <w:r>
        <w:t>При не очень больших числах  оказалось, что течение в струе в дальней области выходит на автомодельный режим с тем же показателем автомодельности, что и в незакрученной струе . Определим центр струи  как точку в сечении , в которой функция  имеет максимум. Здесь ось  направлена перпендикулярно твердой плоскости, а ось  — вдоль твердой плоскости, перпендикулярно начальному направлению струи. На рис. 7 представлены графики функций , из которых следует, что действительно струя в дальней области распространяется под некоторым углом  к оси . Расчет проводился при .</w:t>
      </w:r>
    </w:p>
    <w:p>
      <w:r>
        <w:t>На рис. 8 а показаны линии тока поперечного течения при . Если вместо координат  ввести повернутую на угол  систему координат  (рис. 9), то в этой системе координат линии тока поперечного течения соответствуют показанным на рис. 8 б. Линии тока на рис. 8 б становятся похожими на аналогичные результаты для незакрученной струи (см. рис. 4).</w:t>
      </w:r>
    </w:p>
    <w:p>
      <w:r>
        <w:t>Так же, как и в свободной струе [17], увеличение закрутки струи приводит к появлению в потоке областей рециркуляционного течения. Такое поведение вихревых течений при достаточно больших закрутках называется разрушением или “взрывом” вихря [18–21]. Вернемся к работе [16]. Появление рециркуляционных областей сопровождается потерей стационарности течения. При не очень больших числах  нестационарность хотя и присутствует, но картина линий тока слабо зависит от времени (рис. 10). С увеличением закрутки в окрестности рециркуляционной области, геометрия которой сильно зависит от времени, образуются дополнительные вихри различного направления вращения. Течение становится периодическим (рис. 11).</w:t>
      </w:r>
    </w:p>
    <w:p>
      <w:r>
        <w:t>4. Пристенные турбулентные струи. Перейдем теперь к турбулентным пристенным струям. Характеристики таких струй исследовались экспериментальным путем в работах [22–29]. Законы подобия для характеристик течения в плоских турбулентных пристенных струях были определены, исходя из рассмотрения уравнений движения при бесконечно больших числах Рейнольдса, в работе [30]. Для описания движения в струе авторы используют уравнение движения в параболизованном виде</w:t>
      </w:r>
    </w:p>
    <w:p>
      <w:r>
        <w:t>(4.1)</w:t>
      </w:r>
    </w:p>
    <w:p>
      <w:r>
        <w:t>Здесь черта сверху означает осреднение, штрих сверху указывает на пульсационную составляющую. При  должно выполняться условие прилипания, а при  условие . Интегрируя уравнение (4.1) поперек пограничного слоя, имеем</w:t>
      </w:r>
    </w:p>
    <w:p>
      <w:r>
        <w:t>,</w:t>
        <w:tab/>
        <w:t>(4.2)</w:t>
      </w:r>
    </w:p>
    <w:p>
      <w:r>
        <w:t>где  — напряжение трения на стенке, а  — динамическая скорость. Применяя двухслойную модель пограничного слоя, выпишем упрощенные уравнения в каждой из этих областей. Во внешней области уравнение (4.1) упрощается в следующее</w:t>
      </w:r>
    </w:p>
    <w:p>
      <w:r>
        <w:t>(4.3)</w:t>
      </w:r>
    </w:p>
    <w:p>
      <w:r>
        <w:t>Для (4.3) сохраняется граничное условие затухания скорости на бесконечности. Во внутренней области из (4.1) имеем</w:t>
      </w:r>
    </w:p>
    <w:p>
      <w:r>
        <w:t>(4.4)</w:t>
      </w:r>
    </w:p>
    <w:p>
      <w:r>
        <w:t>с граничным условием прилипания.</w:t>
      </w:r>
    </w:p>
    <w:p>
      <w:r>
        <w:t>В [30] предполагаются следующие автомодельные зависимости. Во внешней области</w:t>
      </w:r>
    </w:p>
    <w:p>
      <w:r>
        <w:t>,</w:t>
      </w:r>
    </w:p>
    <w:p>
      <w:r>
        <w:t>а во внутренней области</w:t>
      </w:r>
    </w:p>
    <w:p>
      <w:r>
        <w:t>,</w:t>
      </w:r>
    </w:p>
    <w:p>
      <w:r>
        <w:t>где  — динамическая длина. В качестве размера внутренней области в [30] принята величина .</w:t>
      </w:r>
    </w:p>
    <w:p>
      <w:r>
        <w:t>В работе [31] предлагается трехслойная схема характеристик турбулентной пристенной плоской струи. В отличие от работы [30] в [31] разделение областей происходит по другому принципу. Отдельно выделяется промежуточная область вблизи . Две остальные области лежат ниже и выше промежуточной. Для продольной компоненты скорости  в нижней и верхней областях предполагается автомодельное поведение, но автомодельные переменные для этих двух областей оказываются различными: во внешней области автомодельные зависимости имеют вид</w:t>
      </w:r>
    </w:p>
    <w:p>
      <w:r>
        <w:t>,</w:t>
      </w:r>
    </w:p>
    <w:p>
      <w:r>
        <w:t>а во внутренней</w:t>
      </w:r>
    </w:p>
    <w:p>
      <w:r>
        <w:t>Исходя из обработки экспериментальных результатов других исследователей, авторы работы [31] определили изменение величин  и  в зависимости от безразмерного удаления от источника струи , где  — ширина щели, из которой выдувается струя</w:t>
      </w:r>
    </w:p>
    <w:p>
      <w:r>
        <w:t xml:space="preserve">, , </w:t>
        <w:tab/>
        <w:t>(4.5)</w:t>
      </w:r>
    </w:p>
    <w:p>
      <w:r>
        <w:t>При этом , , .</w:t>
      </w:r>
    </w:p>
    <w:p>
      <w:r>
        <w:t>Показатели  имеют значительный разброс у различных авторов. Так, например, в работе [26] , , , а в работе [24] .</w:t>
      </w:r>
    </w:p>
    <w:p>
      <w:r>
        <w:t>Численные исследования характеристик турбулентных плоских пристенных струй проводились как методом крупных вихрей (LES) [32—35], так и прямым численным моделированием (DNS) [36—37].</w:t>
      </w:r>
    </w:p>
    <w:p>
      <w:r>
        <w:t>В работе [38] изучалась пристенная струя, вытекающая из отверстия прямоугольной формы, отношение поперечного и вертикального размеров  которого варьировалось в диапазоне от 1 до 40, и таким образом струю на некотором удалении по координате  можно рассматривать как плоскую, а при больших  как трехмерную. Авторы выделяют три области течения в струе, характеризующиеся разным затуханием величины  — максимального значения скорости в плоскости  (рис. 5). Первый участок, называемый по аналогии со свободной струей потенциальным ядром, определяется как участок, на котором . На этом участке возмущения от границ струи еще не доходят до ее центра. Следующий за ним участок имеет степенной закон затухания . Величина  находится между 0.4 и 0.5 и зависит от формы отверстия. На этом участке до центра струи не доходят возмущения от ее дальних границ, и струю можно принять за плоскую пристенную. Третий участок, называемый дальней областью, соответствует течению в трехмерной струе и также характеризуется степенным затуханием , но показатель  практически не зависит от соотношения .</w:t>
      </w:r>
    </w:p>
    <w:p>
      <w:r>
        <w:t>Для трехмерной пристенной струи, как и в случае плоской струи, в качестве  можно выбрать две точки, но, как правило, используют внешнюю. В работе [39] замечено и экспериментально подтверждено, что  и  выходят на линейный участок при , причем скорость роста поперечной толщины струи  почти в 7 раз превосходит скорость роста вертикальной . Этот факт проиллюстрирован в работе [39] изолиниями  в плоскости , имеющими вытянутую в поперечном направлении форму.</w:t>
        <w:tab/>
        <w:t>Автомодельное изменение при  профилей безразмерной продольной компоненты скорости , построенных в плоскости симметрии  в зависимости от переменной ,</w:t>
      </w:r>
    </w:p>
    <w:p>
      <w:r>
        <w:t>было экспериментально подтверждено в работах [40, 41]. При этом в [41] исследовался выход на автомодельность при различных числах Рейнольдса (5000, 10000, 20000), построенных по характеристикам в начальном сечении струи. Показано, что увеличение числа Рейнольдса приводит к более быстрому выходу на автомодельный режим. А вот величина , характеризующая в автомодельной области затухание скорости, практически не зависит от числа Рейнольдса.</w:t>
      </w:r>
    </w:p>
    <w:p>
      <w:r>
        <w:t>В работе [42] пристенная струя была рассмотрена при больших числах Рейнольдса . Выход толщин  и  на линейный участок происходил при . Авторы утверждают, что при использовании узкого насадка для подачи воздуха затухание величины  происходит несколько быстрее, а вертикальная и поперечная толщины струи несколько больше, чем соответствующие величины в случае использования длинной трубки при том же значении числа Рейнольдса, рассчитанного по характеристикам в начальном сечении струи. Тем не менее скорости роста толщин струй  и  практически одинаковы в обоих случаях. Также не изменились ни безразмерные профили компонент вектора скорости, ни профили рейнольдсовых напряжений. Зависимости от числа Рейнольдса не обнаружено. Это может быть объяснено тем, что его значения в данном исследовании были большими. Осредненные профили скорости достигают автомодельности при , в то время как профили нормальных рейнольдсовых турбулентных напряжений выходят на автомодельный режим при . В данной работе также исследовано влияние дополнительной перпендикулярной к направлению истечения струи стенки. Струя в этом случае вытекает из отверстия в прямом двугранном угле. Обнаружено, что наличие дополнительной твердой плоскости несколько замедляет рост толщины  в ближней области, однако не оказывает существенного влияния в дальней.</w:t>
      </w:r>
    </w:p>
    <w:p>
      <w:r>
        <w:t>Среди экспериментальных работ по турбулентным трехмерным пристенным струям выделим еще работы [43–52]. Практически во всех этих работах, так же как и в предыдущих, величины  и  выходят на линейный закон роста. Скорости роста вертикальной и поперечной толщин струи от исследования к исследованию различаются: величина  находится в диапазоне от 0.036 [47] до 0.065 [48], в поперечном направлении  — в диапазоне 0.17 [49] до 0.33 [47], а их отношение находится в диапазоне от 3.7 до 7.1. Величина  находится в пределах от −1 [50] до −1.29 [48]. Координата выхода осредненных профилей скорости и турбулентных напряжений на автомодельный режим колеблется от 15 до 60 диаметров у разных авторов и зависит от многих факторов: геометрии и расположения начального сечения, профиля скорости в начальном сечении и уровня турбулентности. Выход на автомодельный режим различных величин происходит в разных сечениях струи: сначала выходит осредненная скорость, затем — турбулентные напряжения и т. д.</w:t>
      </w:r>
    </w:p>
    <w:p>
      <w:r>
        <w:t>В работе [39] различие в скоростях линейного роста вертикальной и поперечной толщин струи подтверждено визуализацией течения. В [46] в ближнем поле струи это различие было объяснено образованием в потоке подковообразных вихрей. Кроме того, в работах [42, 44, 47] приводятся контуры изолиний продольной компоненты скорости.</w:t>
      </w:r>
    </w:p>
    <w:p>
      <w:r>
        <w:t>Перейдем к анализу немногочисленных работ по численному моделированию течений в турбулентных трехмерных пристенных струях [9, 53–56].</w:t>
      </w:r>
    </w:p>
    <w:p>
      <w:r>
        <w:t>В одной из первых работ по расчету характеристик трехмерной турбулентной пристенной струи результаты были получены с помощью решения осредненных уравнений Рейнольдса [9]. Хотя, как отмечают сами авторы, соответствие результатов расчетов с экспериментальными данными оказалось не очень хорошим, им все же удалось подтвердить тот факт, что различие в толщинах струи в параллельном и перпендикулярном к твердой поверхности направлениях вызвано продольными вихрями. Примерно такое же соответствие численных и экспериментальных данных продемонстрировано в работе [53], в которой также проводилось численное интегрирование уравнений Рейнольдса.</w:t>
      </w:r>
    </w:p>
    <w:p>
      <w:r>
        <w:t>Лучшее совпадение получено в работе [55], в которой численное решение получено с помощью метода крупных вихрей (LES). В качестве подсеточной модели использовалась модель Смагоринского, поправленная вблизи твердой поверхности эмпирическим демпфирующим множителем. В работе [55] была еще раз продемонстрирована определяющая роль продольных вихрей в эволюционном развитии пристенной струи.</w:t>
      </w:r>
    </w:p>
    <w:p>
      <w:r>
        <w:t>Остановимся более подробно на работе [56], в которой был проведен расчет характеристик трехмерной пристенной струи с помощью метода крупных вихрей с пристенным разрешением (WRLES) с подсеточной моделью WALE, обеспечивающей правильное асимптотическое поведение коэффициента турбулентной вязкости вблизи твердой поверхности. Модель для подсеточной вязкости, которая применялась в данной работе, позволяет проводить расчеты без введения демпфирующих около твердой поверхности множителей. Струя вытекает параллельно горизонтальной твердой плоскости из квадратного отверстия со стороной  в прямом двугранном угле. В работе [56] так же, как и в других, профили осредненных компонент скорости становятся автомодельными на некотором удалении от источника струи. На рис. 12 приведены профили продольной компоненты скорости в плоскости симметрии в различных поперечных сечениях. Данная характеристика начинает подчиняться автомодельному изменению, начиная с . Кроме того, значения скоростей довольно неплохо совпадают с экспериментальными данными. Возможно, такой быстрый выход на автомодельный режим достигается из-за того, что выходное отверстие струи в данной работе располагается вплотную к твердой поверхности, а не на некотором расстоянии от нее. Выход на автомодельный режим профилей осредненной скорости еще не означает, что такой же выход наблюдается и в других величинах. На рис. 13 представлено изменение , которая выходит на автомодельный режим при . Характерные размеры струи ,  выходят на линейный рост (рис. 14). Величина максимума скорости затухает пропорционально  (рис. 15). На рис. 16 представлены изолинии величины . Сплошные линии, полученные в расчете в сечении , имеют вытянутую в поперечном направлении форму и находятся в близком соответствии с данными работы [42], представленными на том же рисунке точками. На рис. 17 приведены мгновенное  и осредненное  поля продольной компоненты скорости в плоскости симметрии . На нижнем изображении построены линии тока осредненного течения, определяемые уравнением:</w:t>
      </w:r>
    </w:p>
    <w:p>
      <w:r>
        <w:t>В работе [56] также указывается на существенное различие структур трехмерной пристенной струи в случаях ламинарного (см. рис. 4) и турбулентного течений (рис. 18). В турбулентном случае вблизи выходного сечения струи в углах квадрата около твердой поверхности образуется вихревая пара (рис. 18а). Далее эта вихревая пара усиливается. Она индуцирует скорость, направленную от линии симметрии, и таким образом “растаскивает” струю.</w:t>
      </w:r>
    </w:p>
    <w:p>
      <w:r>
        <w:t>Как и ламинарная трехмерная пристенная струя, турбулентная пристенная струя может быть закрученной. Такая струя исследована намного слабее незакрученной струи.</w:t>
      </w:r>
    </w:p>
    <w:p>
      <w:r>
        <w:t>Имеется лишь одна работа, в которой экспериментально изучаются характеристики такой струи [50] и две работы, посвященные численному ее исследованию [57, 58].</w:t>
      </w:r>
    </w:p>
    <w:p>
      <w:r>
        <w:t>К основным результатам публикации [50] следует отнести определение характеристик незакрученной струи и закрученной струи при двух значениях параметра закрутки, что позволило определить тенденцию изменения величин в зависимости от закрутки, а также экспериментальное доказательство того, что вдали от источника осредненные характеристики струи, как и в случае незакрученной струи, выходят на автомодельный режим.</w:t>
      </w:r>
    </w:p>
    <w:p>
      <w:r>
        <w:t>Расчеты характеристик турбулентных трехмерных пристенных струй в работе [57] проведены с помощью метода WRLES при  для двух значений параметра закрутки  и . Струя вытекает из круглого отверстия диаметра  в вертикальной стенке, примыкающего вплотную к горизонтальной твердой плоскости (рис. 19). На рис. 20 показано сравнение численных и экспериментальных данных для вертикальной и поперечной толщин струи. Интересно отметить, что при  вертикальная толщина слабо зависит от закрутки, в то время как различия в поперечной толщине с ростом  только увеличиваются. Возможно, с этим связано и то, что при  струя имеет единственный локальный максимум продольной скорости, тогда как при  возникает струя с несколькими локальными максимумами (рис. 21, 22). Это интересное явление — появление в струе нескольких максимумов продольной скорости впервые описано в работе [57].</w:t>
      </w:r>
    </w:p>
    <w:p>
      <w:r>
        <w:t>Изменение структуры струи в зависимости от координаты  наглядным образом иллюстрируется линиями тока осредненного течения, представленными на рис. 23.</w:t>
      </w:r>
    </w:p>
    <w:p>
      <w:r>
        <w:t>5. Взаимодействие струй. Пространственная эволюция одиночных струй достаточно хорошо исследована, чего нельзя сказать о взаимодействии двух и более струй. К задаче о пристенной струе примыкает задача о взаимодействии двух симметричных струй. Только в этом случае на плоскости симметрии между струями отсутствует условие прилипания, имеется только условие непротекания.</w:t>
      </w:r>
    </w:p>
    <w:p>
      <w:r>
        <w:t>Имеется несколько работ, где экспериментально исследовался процесс объединения двух струй. Примером могут служить труды [59–61]. В них показано, что всю область течения, исходя из профиля продольной компоненты скорости, можно условно разделить на три подобласти. Первая — область сближения струй. Здесь струи можно рассматривать как раздельные. Центры струй — линии, на которых профиль продольной скорости имеет максимум, сближаются из-за подсасывания струй. Между струями наблюдаются возвратные токи — рециркуляционные течения. На некотором расстоянии от источников струй возвратные токи пропадают. Считается, что с этого момента начинается область смешения двух струй. Линии максимумов продольной скорости продолжают свое сближение и, наконец, соединяются в плоскости симметрии.</w:t>
      </w:r>
    </w:p>
    <w:p>
      <w:r>
        <w:t>С этого момента можно считать, что начинается третья область — область, в которой две струи слились в одну.</w:t>
      </w:r>
    </w:p>
    <w:p>
      <w:r>
        <w:t>Проводились также численные исследования и ламинарных, и турбулентных струй, например, [61–64].</w:t>
      </w:r>
    </w:p>
    <w:p>
      <w:r>
        <w:t>Применение численных и аналитических подходов для исследования двух противоположно закрученных ламинарных струй в работе [65] привело к пониманию механики их взаимодействия и законов асимптотического поведения характеристик на большом удалении от выходных устройств. Остановимся на последней работе подробнее. Рассматривается истечение вязкой несжимаемой жидкости из двух параллельных труб в пространство, заполненное той же жидкостью. Для придания закрутки струям внутренние поверхности труб вращаются в противоположных направлениях, внешние поверхности неподвижны. Здесь сразу следует отметить, что получающиеся при этом закрученные струи качественно отличаются от продольных вихрей. Циркуляция азимутальной скорости по контуру вокруг каждого из вихрей на достаточном удалении от их центра выходит на постоянную величину, которую называют циркуляцией вихрей (рис. 24). Определение циркуляции по такому контуру вокруг закрученной струи даст нулевое значение (рис. 25). Этим задача об эволюции двух противоположно закрученных струй принципиально отличается от задачи об эволюции двух противоположно закрученных вихрей [66].</w:t>
      </w:r>
    </w:p>
    <w:p>
      <w:r>
        <w:t>Пусть для определенности оси труб лежат в горизонтальной плоскости, как на рис. 25.</w:t>
      </w:r>
    </w:p>
    <w:p>
      <w:r>
        <w:t>В декартовой системе координат  соответствующие компоненты скорости обозначим через . Здесь ось  лежит на линии симметрии в плоскости осей труб с началом, совпадающим с выходными сечениями труб, ось  — вертикальная. В течении за выходными сечениями сохраняется поток полного импульса сквозь поперечное сечение струи, а при больших числах  в рамках уравнений пограничного слоя — еще и поток вертикального импульса, и момент количества движения через это сечение</w:t>
      </w:r>
    </w:p>
    <w:p>
      <w:r>
        <w:t>, ,</w:t>
      </w:r>
    </w:p>
    <w:p>
      <w:r>
        <w:t>Опишем пространственную эволюцию двух струй по продольной координате  (рис. 26). На выходе из трубы каждая струя представляет собой завихренное ядро с распределенной завихренностью и ограничивающее это ядро тангенциальный разрыв скорости (см. рис. 25). Далее последовательно наблюдаются следующие физические процессы: тангенциальный разрыв диффундирует в вихревую “шубу” с завихренностью противоположного знака по отношению к ядру струи; из-за сближения струй вихревые “шубы” перекрываются и частично аннигилируют; вихревая “шуба” сползает с вихревого ядра; вихревые ядра соприкасаются и начинают аннигилировать; формируется система из четырех продольных вихрей с чередующимися знаками. Квадрупольная (лепестковая) картина распределения завихренности сохраняется и в дальнем поле объединенной струи.</w:t>
      </w:r>
    </w:p>
    <w:p>
      <w:r>
        <w:t>Решение для дальнего поля неосесимметричной струи, которое в главном приближении соответствует струе Ландау, было получено в работе [67] (см. также [68]). Собственные решения для вектора скорости , линеаризованного на осесимметричном решении Ландау [69, 13], соответствуют двойному ряду из гидродинамических мультиполей. В сферической системе координат компоненты скорости представляются в виде</w:t>
      </w:r>
    </w:p>
    <w:p>
      <w:r>
        <w:t>(5.1)</w:t>
      </w:r>
    </w:p>
    <w:p>
      <w:r>
        <w:t>Здесь  — собственные значения, обеспечивающие существование регулярного решения линейной однородной системы обыкновенных дифференциальных уравнений для функций , , , . При  и  определены главные значения собственного числа  в зависимости от числа . Интересно отметить, что среди собственных чисел  имеются действительные и мнимые значения.</w:t>
      </w:r>
    </w:p>
    <w:p>
      <w:r>
        <w:t>Вернемся к задаче о взаимодействии двух противоположно закрученных струй [65].</w:t>
      </w:r>
    </w:p>
    <w:p>
      <w:r>
        <w:t>Как уже отмечалось, в дальнем поле в этом случае наблюдается квадрупольная картина распределения продольной завихренности. Это означает, что в дальнем поле будет справедливо решение (5.1), в котором надо положить . Сравнение численных результатов, полученных для конкретного случая в [65], и аналитических результатов [67] показало, что . Комплексность собственного числа приводит к немонотонному изменению максимальных и минимальных значений продольной завихренности в лепестках</w:t>
      </w:r>
    </w:p>
    <w:p>
      <w:r>
        <w:t>(5.2)</w:t>
      </w:r>
    </w:p>
    <w:p>
      <w:r>
        <w:t>Решение (5.2) имеет медленно осциллирующий множитель . При увеличении расстояния от источника этот множитель приведет к смене знака завихренности. Ограничения мощности вычислительной техники не позволили авторам статьи [65] рассчитать течение до изменения знака завихренности, но из рис. 27 уже видно, что величина завихренности, умноженная на , начала уменьшаться. Численные значения соответствуют случаю , закрутка струи , расстояние между осями труб в 8 раз больше их радиуса. Из аппроксимации результатов, представленных на рис. 27, следует, что знак продольной завихренности изменится при . Изменение знака продольной завихренности объясняется тем, что в рассматриваемом течении азимутальная компонента завихренности преобладает над продольной. Вследствие прецессии азимутальной компоненты завихренности возникают продольные вихри, которые отвечают за смену знака продольной компоненты завихренности.</w:t>
      </w:r>
    </w:p>
    <w:p>
      <w:r>
        <w:t>При взаимодействии турбулентных струй неустойчивость Кельвина–Гельмгольца приводит к распаду вихревой шубы [64]. Вихревые ядра принимают звездообразную форму.</w:t>
      </w:r>
    </w:p>
    <w:p>
      <w:r>
        <w:t>Заключение. Анализ теоретических, расчетных и экспериментальных результатов указывает на автомодельное поведение характеристик течения и ламинарных, и турбулентных пристенных струй. При этом для трехмерных пристенных струй топология течения в ламинарном и турбулентном случаях качественно различается. Если при ламинарном характере течения часть жидкости движется от поверхности из-за диффузионных процессов в струе, а часть — к поверхности из-за подсасывающего действия струи, то при турбулентном характере течения на границах струи возникают два продольных вихря, которые “растаскивают” струю, и почти вся жидкость движется к твердой поверхности. Среди теоретически нерешенных до сих пор задач следует выделить задачу об определении инварианта для ламинарной трехмерной пристенной струи.</w:t>
      </w:r>
    </w:p>
    <w:p>
      <w:r>
        <w:t>Взаимодействие струй еще слабо исследовано. Несмотря на немногочисленное количество работ по этой тематике, выявленные особенности, такие как лепестковая структура дальнего поля двух ламинарных струй, или звездообразная форма дальнего поля двух турбулентных струй, интересны как объекты более детального исследования.</w:t>
      </w:r>
    </w:p>
    <w:p>
      <w:r>
        <w:t>Финансирование. Научное исследование выполнено за счет гранта Российского научного фонда № 23-11-00210, https://rscf.ru/project/23-11-00210/.</w:t>
      </w:r>
    </w:p>
    <w:p>
      <w:r>
        <w:t>СПИСОК ЛИТЕРАТУРЫ</w:t>
      </w:r>
    </w:p>
    <w:p>
      <w:r>
        <w:t>Гайфуллин А.М., Щеглов А.С. Влияние твердых поверхностей на эволюцию струй несжимаемой жидкости. Часть 1. Струи, вытекающие из отверстия перпендикулярно бесконечной твердой плоскости // ПММ. 2025. Т. 89. Вып. 5. С. 679–702.</w:t>
      </w:r>
    </w:p>
    <w:p>
      <w:r>
        <w:t>Акатнов Н.И. Распространение плоской ламинарной струи вязкой жидкости вдоль твердой стенки // Труды Ленинградского политехнического института. 1953. № 5. С. 24–31.</w:t>
      </w:r>
    </w:p>
    <w:p>
      <w:r>
        <w:t>Лойцянский Л.Г. Механика жидкости и газа. М.: Наука, 1978. 736 с.</w:t>
      </w:r>
    </w:p>
    <w:p>
      <w:r>
        <w:t>Glauert M.B. The wall jet // J. of Fluid Mech. 1956. V. 1. № 6. P. 625–643.</w:t>
      </w:r>
    </w:p>
    <w:p>
      <w:r>
        <w:t>https://doi.org/10.1017/S002211205600041X</w:t>
      </w:r>
    </w:p>
    <w:p>
      <w:r>
        <w:t>Issa J., Ortego A. Numerical computation of the heat transfer and fluid mechanics in the laminar wall jet and comparison to the self-similar solutions// IMECE2004-61701. P. 191–197.</w:t>
      </w:r>
    </w:p>
    <w:p>
      <w:r>
        <w:t>http://dx.doi.org/10.1115/IMECE2004-61701</w:t>
      </w:r>
    </w:p>
    <w:p>
      <w:r>
        <w:t>Акатнов Н.И., Сюй Мянь-фын. Плоская полуограниченная струя на криволинейной поверхности // Прикладная механика и техническая физика. 1962. Т. 3. №6. С. 60–67.</w:t>
      </w:r>
    </w:p>
    <w:p>
      <w:r>
        <w:t>Wygnansky I.J., Champagne F.H. The laminar wall-jet over a curved surface // J. of Fluid Mechanics. 1968. V. 31. № 3. P. 459–465.</w:t>
      </w:r>
    </w:p>
    <w:p>
      <w:r>
        <w:t>https://doi.org/10.1017/S0022112068000273</w:t>
      </w:r>
    </w:p>
    <w:p>
      <w:r>
        <w:t>Krechetnikov R., Lipatov I. Hidden invariances in problems of two-dimensional and three-dimensional wall jets for Newtonian and non-Newtonian fluids // SIAM J. on Appl. Math. 2002. V. 62. № 6. P. 1837–1855.</w:t>
      </w:r>
    </w:p>
    <w:p>
      <w:r>
        <w:t>https://doi.org/10.1137/S0036139900378906</w:t>
      </w:r>
    </w:p>
    <w:p>
      <w:r>
        <w:t>Craft T.J., Launder B.E. On the spreading mechanism of the three-dimensional turbulent wall jet // J. of Fluid Mech. 2001. V. 435. P. 305–326.</w:t>
      </w:r>
    </w:p>
    <w:p>
      <w:r>
        <w:t>https://doi.org/10.1017/S0022112001003846</w:t>
      </w:r>
    </w:p>
    <w:p>
      <w:r>
        <w:t>Adane K.K., Tachie M.F. Numerical investigation of three-dimensional laminar wall jet of Newtonian and non-Newtonian fluids // AIAA Journal. 2008. V. 46. №. 11. P. 2868–2880.</w:t>
      </w:r>
    </w:p>
    <w:p>
      <w:r>
        <w:t>http://dx.doi.org/10.2514/1.37081</w:t>
      </w:r>
    </w:p>
    <w:p>
      <w:r>
        <w:t>Adane K.F.K., Tachie M.F. Experimental and numerical study of laminar round jet flows along a wall // J. of fluids engineering. 2010. V. 132. № 10. P. 101203.</w:t>
      </w:r>
    </w:p>
    <w:p>
      <w:r>
        <w:t>http://dx.doi.org/10.1115/1.4002653</w:t>
      </w:r>
    </w:p>
    <w:p>
      <w:r>
        <w:t>Бут И.И., Гайфуллин А.М., Жвик В.В. Дальнее поле трехмерной пристенной ламинарной струи // Известия РАН. Механика жидкости и газа. 2021. № 6. C. 51–61.</w:t>
      </w:r>
    </w:p>
    <w:p>
      <w:r>
        <w:t>Ландау Л.Д., Лифшиц Е.М. Теоретическая физика. т. 6. Гидродинамика. М.: Наука, 1986. 736 с.</w:t>
      </w:r>
    </w:p>
    <w:p>
      <w:r>
        <w:t>Щеглов А.С. Трехмерные пристенные струи несжимаемой жидкости // Диссертация на соискание ученой степени канд. физ.-мат. наук, Жуковский: 2024, 107 с.</w:t>
      </w:r>
    </w:p>
    <w:p>
      <w:r>
        <w:t>Gaifullin A.M., Shcheglov A.S. Self-similarity of a Wall Jet with Swirl // Lobachevskii J. of Math. 2022. V. 43. № 5. P. 1098–1103.</w:t>
      </w:r>
    </w:p>
    <w:p>
      <w:r>
        <w:t>http://dx.doi.org/10.1134/S199508022208008X</w:t>
      </w:r>
    </w:p>
    <w:p>
      <w:r>
        <w:t>Гайфуллин А.М., Щеглов А.С. Пристенные ламинарные закрученные струи // Изв. РАН. Механика жидкости и газа. 2023. № 6. C. 67–74.</w:t>
      </w:r>
    </w:p>
    <w:p>
      <w:r>
        <w:t>Гайфуллин А.М., Жвик В.В. Ламинарные затопленные струи несжимаемой жидкости при больших числах Рейнольдса // Успехи физических наук. 2023. Т. 193. №11. С. 1214–1226.</w:t>
      </w:r>
    </w:p>
    <w:p>
      <w:r>
        <w:t>Peckham D.H., Atkinson S.A. Preliminary results of low-speed wind tunnel tests on a Gothic wing of aspect ratio 1.0 // Aeronautical Research Council. CP 508, 1957. 16 p.</w:t>
      </w:r>
    </w:p>
    <w:p>
      <w:r>
        <w:t>Lanbourne N.C., Bryer D.W. The Bursting of Leading-edge Vortices — Some Observations and Discussion of the Phenomenon // ARC R&amp;M 3282. 1962. 38 p.</w:t>
      </w:r>
    </w:p>
    <w:p>
      <w:r>
        <w:t>Лейбович С. Распад вихря. В кн.: Механика. Новое в зарубежной науке. Вихревые движения жидкости. М.: Мир, 1979. С. 160–196.</w:t>
      </w:r>
    </w:p>
    <w:p>
      <w:r>
        <w:t>Dalery J.M. Aspects of vortex breakdown // Progress in Aerospace Sciences. 1994. V. 30. № 1. P. 1–59.</w:t>
      </w:r>
    </w:p>
    <w:p>
      <w:r>
        <w:t>https://doi.org/10.1016/0376-0421(94)90002-7</w:t>
      </w:r>
    </w:p>
    <w:p>
      <w:r>
        <w:t>Wygnanski I., Katz Y., Horev E. On the applicability of various scaling laws to the turbulent wall jet // J. of Fluid Mech. 1992. V. 234. P. 669–690.</w:t>
      </w:r>
    </w:p>
    <w:p>
      <w:r>
        <w:t>http://dx.doi.org/10.1017/S002211209200096X</w:t>
      </w:r>
    </w:p>
    <w:p>
      <w:r>
        <w:t>Schneider M.E., Goldstein R.J. Laser Doppler measurement of turbulence parameters in a two-dimensional plane wall jet // Physics of Fluids. 1994. V. 6. № 9. P. 3116–3129.</w:t>
      </w:r>
    </w:p>
    <w:p>
      <w:r>
        <w:t>http://dx.doi.org/10.1063/1.868136</w:t>
      </w:r>
    </w:p>
    <w:p>
      <w:r>
        <w:t>Eriksson J.G., Karlsson R.I., Persson J. An experimental study of a two-dimensional plane turbulent wall jet // Experiments in Fluids. 1998. V. 25. P. 50–60.</w:t>
      </w:r>
    </w:p>
    <w:p>
      <w:r>
        <w:t>https://doi.org/10.1007/s003480050207</w:t>
      </w:r>
    </w:p>
    <w:p>
      <w:r>
        <w:t>Irwin H.P.A.H. Measurements in a self-preserving plane wall jet in a positive pressure gradient // J. of Fluid Mech. 1973. V. 61. № 1. P. 33–63.</w:t>
      </w:r>
    </w:p>
    <w:p>
      <w:r>
        <w:t>https://doi.org/10.1017/S0022112073000558</w:t>
      </w:r>
    </w:p>
    <w:p>
      <w:r>
        <w:t>Rostamy N., Bergstrom D.J., Sumner D. et al. The effect of surface roughness on the turbulence structure of a plane wall jet // Physics of Fluids. 2011. V. 23. № 8. P. 085103.</w:t>
      </w:r>
    </w:p>
    <w:p>
      <w:r>
        <w:t>http://dx.doi.org/10.1063/1.3614478</w:t>
      </w:r>
    </w:p>
    <w:p>
      <w:r>
        <w:t>Tang Z., Rostamy N., Bergstrom D.J. et al. Incomplete similarity of a plane turbulent wall jet on smooth and transitionally rough surfaces // J. of Turbulence, 2015. V. 16. № 11. P. 1076–1090.</w:t>
      </w:r>
    </w:p>
    <w:p>
      <w:r>
        <w:t>http://dx.doi.org/10.1080/14685248.2015.1054034</w:t>
      </w:r>
    </w:p>
    <w:p>
      <w:r>
        <w:t>Tachie M.F., Balachandar R., Bergstrom D.J. Roughness effects on turbulent plane wall jets in an open channel // Experiments in Fluids. 2004. V. 37. № 2. P. 281–292.</w:t>
      </w:r>
    </w:p>
    <w:p>
      <w:r>
        <w:t>http://dx.doi.org/10.1007/s00348-004-0816-0</w:t>
      </w:r>
    </w:p>
    <w:p>
      <w:r>
        <w:t>Narasimha R., Yegna Narayan K., Parthasarathy S.P. Parametric analysis of turbulent wall jets in still air // The Aeronautical Journal. 1973. V. 77. № 3. P. 355–359.</w:t>
      </w:r>
    </w:p>
    <w:p>
      <w:r>
        <w:t>http://dx.doi.org/10.1017/S0001925900006600</w:t>
      </w:r>
    </w:p>
    <w:p>
      <w:r>
        <w:t>George W.K., Abrahamsson H., Eriksson J. et al. A similarity theory for the turbulent plane wall jet without external stream // J. of Fluid Mech. 2000. V. 425. P. 367–411.</w:t>
      </w:r>
    </w:p>
    <w:p>
      <w:r>
        <w:t>http://dx.doi.org/10.1017/S002211200000224X</w:t>
      </w:r>
    </w:p>
    <w:p>
      <w:r>
        <w:t>Barenblatt G.I., Chorin A.J., Prostokishin V.M. The turbulent wall jet: A triple-layered structure and incomplete similarity // Proceedings of the National Academy of Sciences of the United States of America. 2005. V. 102. № 25. P. 8850–8853.</w:t>
      </w:r>
    </w:p>
    <w:p>
      <w:r>
        <w:t>https://doi.org/10.1073/pnas.0503186102</w:t>
      </w:r>
    </w:p>
    <w:p>
      <w:r>
        <w:t>Dejoan A., Leschziner M. Large eddy simulation of a plane turbulent wall jet // Physics of Fluids. 2005. V. 17. № 2. P. 025102.</w:t>
      </w:r>
    </w:p>
    <w:p>
      <w:r>
        <w:t>http://dx.doi.org/10.1063/1.1833413</w:t>
      </w:r>
    </w:p>
    <w:p>
      <w:r>
        <w:t>Banyassady R., Piomelli U. Turbulent plane wall jets over smooth and rough surfaces // J. of Turbulence. 2014. V. 15. № 3. P. 186–207.</w:t>
      </w:r>
    </w:p>
    <w:p>
      <w:r>
        <w:t>http://dx.doi.org/10.1080/14685248.2014.888492</w:t>
      </w:r>
    </w:p>
    <w:p>
      <w:r>
        <w:t>Banyassady R., Piomelli U. Interaction of inner and outer layers in plane and radial wall jets // J. of Turbulence. 2015. V. 16. № 5. P. 460–483.</w:t>
      </w:r>
    </w:p>
    <w:p>
      <w:r>
        <w:t>http://dx.doi.org/10.1080/14685248.2015.1008008</w:t>
      </w:r>
    </w:p>
    <w:p>
      <w:r>
        <w:t>Kakka P., Anupndi K. Assessment of subgrid-scale models for large-eddy simulation of a planar turbulent wall-jet with heat transfer // Int. J. of Heat&amp;Mass Transfer. 2020. V. 153. P. 119593.</w:t>
      </w:r>
    </w:p>
    <w:p>
      <w:r>
        <w:t>http://dx.doi.org/10.1016/j.ijheatmasstransfer.2020.119593</w:t>
      </w:r>
    </w:p>
    <w:p>
      <w:r>
        <w:t>Naqavi I.Z., Tyacke J.C., Tucker P.G. Direct numerical simulation of a wall jet: flow physics // J. of Fluid Mech. 2018. V. 852. P. 507–542.</w:t>
      </w:r>
    </w:p>
    <w:p>
      <w:r>
        <w:t>http://dx.doi.org/10.1017/jfm.2018.503</w:t>
      </w:r>
    </w:p>
    <w:p>
      <w:r>
        <w:t>Ahlman D., Brethouwer G., Johansson A.V. Direct numerical simulation of a plane turbulent wall-jet including scalar mixing // Physics of fluids. 2007. V. 19. № 6. P. 065102.</w:t>
      </w:r>
    </w:p>
    <w:p>
      <w:r>
        <w:t>http://dx.doi.org/10.1063/1.2732460</w:t>
      </w:r>
    </w:p>
    <w:p>
      <w:r>
        <w:t>Sforza P.M., Herbst G. A study of three-dimensional, incompressible, turbulent wall jets // AIAA J. 1970. V. 8. № 2. P. 276–283.</w:t>
      </w:r>
    </w:p>
    <w:p>
      <w:r>
        <w:t>http://dx.doi.org/10.2514/3.5656</w:t>
      </w:r>
    </w:p>
    <w:p>
      <w:r>
        <w:t>Newman B., Patel R., Savage S. et al. Three-dimensional wall jet originating from a circular orifice // Aeronautical Quarterly. 1972. V. 23. № 3. P. 188–200.</w:t>
      </w:r>
    </w:p>
    <w:p>
      <w:r>
        <w:t>http://dx.doi.org/10.1017/S0001925900006089</w:t>
      </w:r>
    </w:p>
    <w:p>
      <w:r>
        <w:t>Law A.W.-K., Herlina H. An Experimental Study on Turbulent Circular Wall Jets // J. of Hydraulic Engin. 2002. V. 128. P. 161–174.</w:t>
      </w:r>
    </w:p>
    <w:p>
      <w:r>
        <w:t>http://dx.doi.org/10.1061/(ASCE)0733-9429(2002)128:2(161)</w:t>
      </w:r>
    </w:p>
    <w:p>
      <w:r>
        <w:t>Agelin-Chaab M., Tachie M.F. Characteristics of Turbulent Three-Dimensional Wall Jets // J. of Fluids Engin. 2011. V. 133. № 2. P. 021201.</w:t>
      </w:r>
    </w:p>
    <w:p>
      <w:r>
        <w:t>Sun H., Ewing D. Effect of Initial and Boundary Conditions on Development of Three-Dimensional Wall Jets // 40th AIAA Aerospace Sciences Meeting and Exhibit. 2002. P. 733.</w:t>
      </w:r>
    </w:p>
    <w:p>
      <w:r>
        <w:t>Padmanabham G., Lakshmana Gowda B.H. Mean and Turbulence Characteristics of a Class of Three-Dimensional Wall Jets — Part 1: Mean Flow Characteristics // J. of Fluids Engin. 1991. V. 113. № 4. P. 620–628.</w:t>
      </w:r>
    </w:p>
    <w:p>
      <w:r>
        <w:t>http://dx.doi.org/10.1115/1.2926525</w:t>
      </w:r>
    </w:p>
    <w:p>
      <w:r>
        <w:t>Inoue Y., Yano H., Yamashito S. Experimental Study on a Three-Dimensional Wall Jet // J. of Fluid Sci&amp;Techn. 2007. V. 2. № 3. P. 655–664.</w:t>
      </w:r>
    </w:p>
    <w:p>
      <w:r>
        <w:t>http://dx.doi.org/10.1299/jfst.2.655</w:t>
      </w:r>
    </w:p>
    <w:p>
      <w:r>
        <w:t>Kumar S., Kumar A. Effect of initial conditions on mean flow characteristics of a three dimensional turbulent wall jet // Proceedings of the Institution of Mechanical Engineers, Part C: J. of Mech. Engin. Sci. 2021. V. 235. № 22. P. 6177–6190.</w:t>
      </w:r>
    </w:p>
    <w:p>
      <w:r>
        <w:t>http://dx.doi.org/10.1177/09544062211014905</w:t>
      </w:r>
    </w:p>
    <w:p>
      <w:r>
        <w:t>Matsuda H., Iida S., Hayakawa M. Coherent Structures in a Three-Dimensional Wall Jet // J. of Fluids Engineering. 1990. V. 112. № 4. P. 462–467.</w:t>
      </w:r>
    </w:p>
    <w:p>
      <w:r>
        <w:t>http://dx.doi.org/10.1115/1.2909428</w:t>
      </w:r>
    </w:p>
    <w:p>
      <w:r>
        <w:t>Davis M.R., Winarto H. Jet diffusion from a circular nozzle above a solid plane // J. of Fluid Mech. 1980. V. 101. № 1. P. 201–221.</w:t>
      </w:r>
    </w:p>
    <w:p>
      <w:r>
        <w:t>http://dx.doi.org/10.1017/S0022112080001607</w:t>
      </w:r>
    </w:p>
    <w:p>
      <w:r>
        <w:t>Abrahamsson H., Johansson B., Löfdahl L. An Investigation of the Turbulence Field in a Three-Dimensional Wall Jet // Fluid Mechanics and its Applications. 1996. P. 417–420.</w:t>
      </w:r>
    </w:p>
    <w:p>
      <w:r>
        <w:t>http://dx.doi.org/10.1007/978-94-009-0297-8_119</w:t>
      </w:r>
    </w:p>
    <w:p>
      <w:r>
        <w:t>Swamy N.V.C., Bandyopadhyay P. Mean and turbulence characteristics of three-dimensional wall jets // J. of Fluid Mech. 1975. V. 71. № 3. P. 541–562.</w:t>
      </w:r>
    </w:p>
    <w:p>
      <w:r>
        <w:t>http://dx.doi.org/10.1017/S002211207500273X</w:t>
      </w:r>
    </w:p>
    <w:p>
      <w:r>
        <w:t>Pani B.S., Rajaratnam N. Swirling Circular Turbulent Wall Jets // J. of Hydraulic Research. 1976. V. 14. № 2. P. 145–154.</w:t>
      </w:r>
    </w:p>
    <w:p>
      <w:r>
        <w:t>http://dx.doi.org/10.1080/00221687609499678</w:t>
      </w:r>
    </w:p>
    <w:p>
      <w:r>
        <w:t>Hall J.W., Ewing D. Three-Dimensional Turbulent Wall Jets Issuing from Moderate-Aspect-Ratio Rectangular Channels // AIAA J. 2007. V. 45. № 6. P. 1177–1186.</w:t>
      </w:r>
    </w:p>
    <w:p>
      <w:r>
        <w:t>http://dx.doi.org/10.2514/1.20386</w:t>
      </w:r>
    </w:p>
    <w:p>
      <w:r>
        <w:t>Namgyal L., Hall J. W. Reynolds stress distribution and turbulence generated secondary flow in the turbulent three-dimensional wall jet // J. of Fluid Mech. 2016. V. 800. P. 613–644.</w:t>
      </w:r>
    </w:p>
    <w:p>
      <w:r>
        <w:t>http://dx.doi.org/10.1017/jfm.2016.404</w:t>
      </w:r>
    </w:p>
    <w:p>
      <w:r>
        <w:t>Khosronejad A., Rennie C.D. Three-dimensional numerical modeling of unconfined and confined wall-jet flow with two different turbulence models // Canadian J. of Civil Engin. 2010. V. 37. № 4. P. 576–587.</w:t>
      </w:r>
    </w:p>
    <w:p>
      <w:r>
        <w:t>http://dx.doi.org/10.1139/L09-172</w:t>
      </w:r>
    </w:p>
    <w:p>
      <w:r>
        <w:t>Uddin M., Pollard A., Braly J. Large eddy simulation of 3D square wall jets // 12th Annual Conference on the CFD Society of Canada. 2004.</w:t>
      </w:r>
    </w:p>
    <w:p>
      <w:r>
        <w:t>Kakka P., Anupindi K. Flow and thermal characteristics of three-dimensional turbulent wall jet // Physics of Fluids. 2021. V. 33. № 2. P. 025108.</w:t>
      </w:r>
    </w:p>
    <w:p>
      <w:r>
        <w:t>http://dx.doi.org/10.1063/5.0031138</w:t>
      </w:r>
    </w:p>
    <w:p>
      <w:r>
        <w:t>Гайфуллин А.М., Щеглов А.С. Структура течения в трехмерной пристенной струе // ПММ. 2023. Т. 87. № 2. С. 226–239.</w:t>
      </w:r>
    </w:p>
    <w:p>
      <w:r>
        <w:t>Гайфуллин А.М., Щеглов А.С. Пристенные ламинарные закрученные струи // Известия РАН. Механика жидкости и газа. 2023. № 6. С. 67–74.</w:t>
      </w:r>
    </w:p>
    <w:p>
      <w:r>
        <w:t>Gaifullin A.M., Shcheglov A.S. Swirling three-dimensional wall jet // Lobachevskii J. of Math. 2023. V. 44. № 5. P. 1616–1620.</w:t>
      </w:r>
    </w:p>
    <w:p>
      <w:r>
        <w:t>https://doi.org/10.1134/S1995080223050177</w:t>
      </w:r>
    </w:p>
    <w:p>
      <w:r>
        <w:t>Okamoto T., Yagita M. Interaction of twin turbulent circular jet // Bulletin of JSME. 1985. V. 28. № 238. P. 617–622.</w:t>
      </w:r>
    </w:p>
    <w:p>
      <w:r>
        <w:t>https://doi.org/10.1299/jsme1958.28.617</w:t>
      </w:r>
    </w:p>
    <w:p>
      <w:r>
        <w:t>Muthuram A., Thanigaiarasu S., Ezhilan V. Experimental Study of Symmetrical and Asymmetrical Twinjet for Low Mach Numbers // Int. J. of Engin. Techn. Sci&amp;Research. 2017. V. 4. № 11. P. 1025–1030.</w:t>
      </w:r>
    </w:p>
    <w:p>
      <w:r>
        <w:t>Zheng X., Jian X., Wei J. et al. Numerical and Experimental Investigation of Near-Field Mixing in Parallel Dual Round Jets // Int. J. of Aerospace Engin. 2016. 12 p.</w:t>
      </w:r>
    </w:p>
    <w:p>
      <w:r>
        <w:t>https://doi.org/10.1155/2016/7935101</w:t>
      </w:r>
    </w:p>
    <w:p>
      <w:r>
        <w:t>Yan J., Gui N., Xie G. Direct Numerical Simulation and Visualization of Biswirling Jets // Advances in Mechanical Engineering. 2014. V. 6. P. 193731.</w:t>
      </w:r>
    </w:p>
    <w:p>
      <w:r>
        <w:t>https://doi.org/10.1155/2014/193731</w:t>
      </w:r>
    </w:p>
    <w:p>
      <w:r>
        <w:t>Волков К.Н., Емельянов В.Н., Зазимко В.А. Турбулентные струи — статистические модели и моделирование крупных вихрей. М.: ФИЗМАТЛИТ, 2013. 360 с.</w:t>
      </w:r>
    </w:p>
    <w:p>
      <w:r>
        <w:t>Жвик В.В. Эволюция и взаимодействие вихревых структур в струйных и отрывных течениях // Диссертация на соискание ученой степени канд. физ.-мат. наук. Жуковский: 2020. 111 с.</w:t>
      </w:r>
    </w:p>
    <w:p>
      <w:r>
        <w:t>Гайфуллин А.М., Жвик В.В. Взаимодействие двух противоположно закрученных затопленных струй // Известия РАН. Механика жидкости и газа. 2019. № 3. С. 48–57.</w:t>
      </w:r>
    </w:p>
    <w:p>
      <w:r>
        <w:t>Гайфуллин А.М., Зубцов А.В. Диффузия двух вихрей // Известия РАН. Механика жидкости и газа. 2004. № 1. С. 126–142.</w:t>
      </w:r>
    </w:p>
    <w:p>
      <w:r>
        <w:t>Яворский Н.И. Неосесимметричные затопленные струи // ПММ. 1988. Т. 52. № 5. С. 760–772.</w:t>
      </w:r>
    </w:p>
    <w:p>
      <w:r>
        <w:t>Гольдштик М.А., Штерн В.Н., Яворский Н.И. Вязкие течения с парадоксальными свойствами. Новосибирск: Наука. Сиб. отд., 1989. 336 с.</w:t>
      </w:r>
    </w:p>
    <w:p>
      <w:r>
        <w:t>Ландау Л.Д. Об одном точном решении уравнений Навье–Стокса // Доклады АН СССР. 1944. Т. 43. № 7. С. 299–301.</w:t>
      </w:r>
    </w:p>
    <w:p>
      <w:r>
        <w:t>Influence of solid surfaces on the evolution</w:t>
      </w:r>
    </w:p>
    <w:p>
      <w:r>
        <w:t>of incompressible fluid jets. Part 2. Jets emerging</w:t>
      </w:r>
    </w:p>
    <w:p>
      <w:r>
        <w:t>from an orifice parallel to an infinite solid plane</w:t>
      </w:r>
    </w:p>
    <w:p>
      <w:r>
        <w:t>A. M. Gaifullina,#,  A. S. Shcheglova,##</w:t>
      </w:r>
    </w:p>
    <w:p>
      <w:r>
        <w:t>aCentral Aerohydrodynamic Institute named after N.E. Zhukovksy, Zhukovsky, Russia</w:t>
      </w:r>
    </w:p>
    <w:p>
      <w:r>
        <w:t>#e-mail: gaifullin@tsagi.ru</w:t>
      </w:r>
    </w:p>
    <w:p>
      <w:r>
        <w:t>##e-mail: shcheglov@phystech.edu</w:t>
      </w:r>
    </w:p>
    <w:p>
      <w:r>
        <w:t>A review of works on submerged jets, the evolution of which occurs in the presence of infinite solid planes, is presented. In the first part of the review, problems related to jets emerging from an orifice perpendicular to an infinite plane are considered. The second part of the review will be devoted to jets emerging parallel to an infinite plane, as well as the interaction of jets.</w:t>
      </w:r>
    </w:p>
    <w:p>
      <w:r>
        <w:t>Keywords: submerged jet, laminar jet, turbulent jet, wall jet, jets interaction, invariants</w:t>
      </w:r>
    </w:p>
    <w:p>
      <w:r>
        <w:t>REFERENCES</w:t>
      </w:r>
    </w:p>
    <w:p>
      <w:r>
        <w:t>Gaifullin A.M., Shcheglov A.S. Influence of solid surfaces on the evolution of incompressible fluid jets. Part 1. Jets emerging from an orifice perpendicular to an infinite solid plane // J. of Appl. Math.&amp;Mech. 2025. vol. 89, no. 5. pp. 679–702.</w:t>
      </w:r>
    </w:p>
    <w:p>
      <w:r>
        <w:t>Akatnov N.I. Propagation of a flat laminar jet of viscous fluid along a solid wall // Proceedings of the Leningrad Polytechnic Institute. 1953. №. 5. pp. 24–31. (In Russian).</w:t>
      </w:r>
    </w:p>
    <w:p>
      <w:r>
        <w:t>Loitsyanskiy L.G. Mechanics of liquids and gases. New York: Begell House, 1995. 971 p.</w:t>
      </w:r>
    </w:p>
    <w:p>
      <w:r>
        <w:t>Glauert M.B. The wall jet // J. of Fluid Mech. 1956, vol. 1, no. 6, pp. 625–643.</w:t>
      </w:r>
    </w:p>
    <w:p>
      <w:r>
        <w:t>https://doi.org/10.1017/S002211205600041X</w:t>
      </w:r>
    </w:p>
    <w:p>
      <w:r>
        <w:t>Issa J., Ortego A. Numerical computation of the heat transfer and fluid mechanics in the laminar wall jet and comparison to the self-similar solutions// IMECE2004-61701. pp. 191–197.</w:t>
      </w:r>
    </w:p>
    <w:p>
      <w:r>
        <w:t>http://dx.doi.org/10.1115/IMECE2004-61701</w:t>
      </w:r>
    </w:p>
    <w:p>
      <w:r>
        <w:t>Akatnov N.I., Xu Mian-feng. Flat semi-bounded jet on a curved surface // Appl. Mech.&amp;Technical Physics, 1962, vol.3, no. 6, pp. 60–67. (in Russian)</w:t>
      </w:r>
    </w:p>
    <w:p>
      <w:r>
        <w:t>Wygnansky I.J., Champagne F.H. The laminar wall-jet over a curved surface // J.of Fluid Mechanics, 1968, vol. 31, no. 3, pp. 459–465.</w:t>
      </w:r>
    </w:p>
    <w:p>
      <w:r>
        <w:t>https://doi.org/10.1017/S0022112068000273</w:t>
      </w:r>
    </w:p>
    <w:p>
      <w:r>
        <w:t>Krechetnikov R., Lipatov I. Hidden invariances in problems of two-dimensional and three-dimensional wall jets for Newtonian and non-Newtonian fluids // SIAM J. on Appl. Math., 2002, vol. 62, no. 6, pp. 1837–1855.</w:t>
      </w:r>
    </w:p>
    <w:p>
      <w:r>
        <w:t>https://doi.org/10.1137/S0036139900378906</w:t>
      </w:r>
    </w:p>
    <w:p>
      <w:r>
        <w:t>Craft T.J., Launder B.E. On the spreading mechanism of the three-dimensional turbulent wall jet // J. of Fluid Mech., 2001, vol. 435, pp. 305–326.</w:t>
      </w:r>
    </w:p>
    <w:p>
      <w:r>
        <w:t>https://doi.org/10.1017/S0022112001003846</w:t>
      </w:r>
    </w:p>
    <w:p>
      <w:r>
        <w:t>Adane K.K., Tachie M.F. Numerical investigation of three-dimensional laminar wall jet of Newtonian and non-Newtonian fluids //AIAA Journal, 2008, vol. 46, no. 11, pp. 2868–2880.</w:t>
      </w:r>
    </w:p>
    <w:p>
      <w:r>
        <w:t>http://dx.doi.org/10.2514/1.37081</w:t>
      </w:r>
    </w:p>
    <w:p>
      <w:r>
        <w:t>Adane K.F.K., Tachie M.F. Experimental and numerical study of laminar round jet flows along a wall //J. of fluids engineering, 2010, vol. 132, no. 10, pp. 101203.</w:t>
      </w:r>
    </w:p>
    <w:p>
      <w:r>
        <w:t>http://dx.doi.org/10.1115/1.4002653</w:t>
      </w:r>
    </w:p>
    <w:p>
      <w:r>
        <w:t>But I.I., Gaifullin A.M., Zhvick V.V. Far field of a three-dimensional laminar wall jet // Fluid Dynamics, 2021, vol. 56, no. 6, pp. 812–823.</w:t>
      </w:r>
    </w:p>
    <w:p>
      <w:r>
        <w:t>http://dx.doi.org/10.1134/S0015462821060021</w:t>
      </w:r>
    </w:p>
    <w:p>
      <w:r>
        <w:t>Landau L.D, Lifshitz E.M. Fluid Mechanics. Oxford: Pergamon Press, 1987. 539 p.</w:t>
      </w:r>
    </w:p>
    <w:p>
      <w:r>
        <w:t>Shcheglov A.S. Three-dimensional wall jets of incompressible fluid // Dissertation for the degree of cand. of phys.&amp;math. sci. Zhukovsky: 2024. 107 p.</w:t>
      </w:r>
    </w:p>
    <w:p>
      <w:r>
        <w:t>Gaifullin A.M., Shcheglov A.S. Self-similarity of a wall jet with swirl // Lobachevskii J. of Math., 2022, vol. 43, no. 5, pp. 1098–1103.</w:t>
      </w:r>
    </w:p>
    <w:p>
      <w:r>
        <w:t>http://dx.doi.org/10.1134/S199508022208008X</w:t>
      </w:r>
    </w:p>
    <w:p>
      <w:r>
        <w:t>Gaifullin A.M., Shcheglov A.S. Laminar swirling wall jets // Fluid Dynamics, 2024, vol. 58, no. 6, pp. 1033–1041.</w:t>
      </w:r>
    </w:p>
    <w:p>
      <w:r>
        <w:t>http://dx.doi.org/10.1134/S0015462823602267</w:t>
      </w:r>
    </w:p>
    <w:p>
      <w:r>
        <w:t>Laminar submerged jets of incompressible fluid at large Reynolds numbers // Physics — Uspekhi, 2022, vol. 66, no. 11, pp. 1142–1153.</w:t>
      </w:r>
    </w:p>
    <w:p>
      <w:r>
        <w:t>http://dx.doi.org/10.3367/UFNe.2022.12.039301</w:t>
      </w:r>
    </w:p>
    <w:p>
      <w:r>
        <w:t>Peckham D.H., Atkinson S.A. Preliminary results of low speed wind tunnel tests on a Gothic wing of aspect ratio 1.0 // Aeronautical Research Council. CP 508, 1957. 16 p.</w:t>
      </w:r>
    </w:p>
    <w:p>
      <w:r>
        <w:t>Lanbourne N.C., Bryer D.W. The Bursting of Leading-edge Vortices — Some Observations and Discussion of the Phenomenon // ARC R&amp;M 3282. 1962. 38 p.</w:t>
      </w:r>
    </w:p>
    <w:p>
      <w:r>
        <w:t>Leibovich S. The structure of vortex breakdown // Annual Review of Fluid Mechachics, 1978, vol.10, pp. 221–246.</w:t>
      </w:r>
    </w:p>
    <w:p>
      <w:r>
        <w:t>https://doi.org/10.1146/annurev.fl.10.010178.001253</w:t>
      </w:r>
    </w:p>
    <w:p>
      <w:r>
        <w:t>Dalery J.M. Aspects of vortex breakdown // Progress in Aerospace Sciences, 1994, vol. 30, no. 1, pp. 1–59.</w:t>
      </w:r>
    </w:p>
    <w:p>
      <w:r>
        <w:t>https://doi.org/10.1016/0376-0421(94)90002-7</w:t>
      </w:r>
    </w:p>
    <w:p>
      <w:r>
        <w:t>On the applicability of various scaling laws to the turbulent wall jet // J. of Fluid Mech., 1992, vol. 234, pp. 669–690.</w:t>
      </w:r>
    </w:p>
    <w:p>
      <w:r>
        <w:t>http://dx.doi.org/10.1017/S002211209200096X</w:t>
      </w:r>
    </w:p>
    <w:p>
      <w:r>
        <w:t>Schneider M.E., Goldstein R.J. Laser Doppler measurement of turbulence parameters in a two-dimensional plane wall jet // Physics of Fluids, 1994, vol. 6, no. 9, pp. 3116–3129.</w:t>
      </w:r>
    </w:p>
    <w:p>
      <w:r>
        <w:t>http://dx.doi.org/10.1063/1.868136</w:t>
      </w:r>
    </w:p>
    <w:p>
      <w:r>
        <w:t>Eriksson J.G., Karlsson R.I., Persson J. An experimental study of a two-dimensional plane turbulent wall jet // Experiments in Fluids, 1998, vol. 25, pp. 50–60.</w:t>
      </w:r>
    </w:p>
    <w:p>
      <w:r>
        <w:t>https://doi.org/10.1007/s003480050207</w:t>
      </w:r>
    </w:p>
    <w:p>
      <w:r>
        <w:t>Irwin H.P.A.H. Measurements in a self-preserving plane wall jet in a positive pressure gradient // J. of Fluid Mech., 1973, vol. 61, no 1, pp. 33–63.</w:t>
      </w:r>
    </w:p>
    <w:p>
      <w:r>
        <w:t>https://doi.org/10.1017/S0022112073000558</w:t>
      </w:r>
    </w:p>
    <w:p>
      <w:r>
        <w:t>Rostamy N., Bergstrom D.J., Sumner D. et al. The effect of surface roughness on the turbulence structure of a plane wall jet // Physics of Fluids. 2011. V. 23. № 8. P. 085103.</w:t>
      </w:r>
    </w:p>
    <w:p>
      <w:r>
        <w:t>http://dx.doi.org/10.1063/1.3614478</w:t>
      </w:r>
    </w:p>
    <w:p>
      <w:r>
        <w:t>Tang Z., Rostamy N., Bergstrom D.J. et al. Incomplete similarity of a plane turbulent wall jet on smooth and transitionally rough surfaces // J. of Turbulence, 2015, vol. 16, no. 11, pp. 1076–1090.</w:t>
      </w:r>
    </w:p>
    <w:p>
      <w:r>
        <w:t>http://dx.doi.org/10.1080/14685248.2015.1054034</w:t>
      </w:r>
    </w:p>
    <w:p>
      <w:r>
        <w:t>Roughness effects on turbulent plane wall jets in an open channel // Experiments in Fluids, 2004, vol. 37, no. 2, pp. 281–292.</w:t>
      </w:r>
    </w:p>
    <w:p>
      <w:r>
        <w:t>http://dx.doi.org/10.1007/s00348-004-0816-0</w:t>
      </w:r>
    </w:p>
    <w:p>
      <w:r>
        <w:t>Narasimha R., Yegna Narayan K., Parthasarathy S.P. Parametric analysis of turbulent wall jets in still air // The Aeronautical Journal, 1973, vol. 77, no.3, pp. 355–359.</w:t>
      </w:r>
    </w:p>
    <w:p>
      <w:r>
        <w:t>http://dx.doi.org/10.1017/S0001925900006600</w:t>
      </w:r>
    </w:p>
    <w:p>
      <w:r>
        <w:t>George W.K., Abrahamsson H., Eriksson J. et al. A similarity theory for the turbulent plane wall jet without external stream // J. of Fluid Mech., 2000, vol. 425, pp. 367–411.</w:t>
      </w:r>
    </w:p>
    <w:p>
      <w:r>
        <w:t>http://dx.doi.org/10.1017/S002211200000224X</w:t>
      </w:r>
    </w:p>
    <w:p>
      <w:r>
        <w:t>Barenblatt G.I., Chorin A.J., Prostokishin V.M. The turbulent wall jet: A triple-layered structure and incomplete similarity // Proceedings of the National Academy of Sciences of the United States of America, 2005, vol. 102, no. 25, pp. 8850–8853.</w:t>
      </w:r>
    </w:p>
    <w:p>
      <w:r>
        <w:t>https://doi.org/10.1073/pnas.0503186102</w:t>
      </w:r>
    </w:p>
    <w:p>
      <w:r>
        <w:t>Dejoan A., Leschziner M. Large eddy simulation of a plane turbulent wall jet // Physics of Fluids, 2005, vol. 17, no. 2, pp. 025102.</w:t>
      </w:r>
    </w:p>
    <w:p>
      <w:r>
        <w:t>http://dx.doi.org/10.1063/1.1833413</w:t>
      </w:r>
    </w:p>
    <w:p>
      <w:r>
        <w:t>Banyassady R., Piomelli U. Turbulent plane wall jets over smooth and rough surfaces // J. of Turbulence, 2014, vol. 15, no. 3, pp. 186–207.</w:t>
      </w:r>
    </w:p>
    <w:p>
      <w:r>
        <w:t>http://dx.doi.org/10.1080/14685248.2014.888492</w:t>
      </w:r>
    </w:p>
    <w:p>
      <w:r>
        <w:t>Banyassady R., Piomelli U. Interaction of inner and outer layers in plane and radial wall jets // J. of Turbulence, 2015, vol. 16, no. 5, pp. 460–483.</w:t>
      </w:r>
    </w:p>
    <w:p>
      <w:r>
        <w:t>http://dx.doi.org/10.1080/14685248.2015.1008008</w:t>
      </w:r>
    </w:p>
    <w:p>
      <w:r>
        <w:t>Kakka P., Anupndi K. Assessment of subgrid-scale models for large-eddy simulation of a planar turbulent wall-jet with heat transfer // Int. J. of Heat&amp;Mass Transfer, 2020, vol. 153, pp. 119593.</w:t>
      </w:r>
    </w:p>
    <w:p>
      <w:r>
        <w:t>http://dx.doi.org/10.1016/j.ijheatmasstransfer.2020.119593</w:t>
      </w:r>
    </w:p>
    <w:p>
      <w:r>
        <w:t>Naqavi I.Z., Tyacke J.C., Tucker P.G. Direct numerical simulation of a wall jet: flow physics // J. of Fluid Mech., 2018, vol. 852, pp. 507–542.</w:t>
      </w:r>
    </w:p>
    <w:p>
      <w:r>
        <w:t>http://dx.doi.org/10.1017/jfm.2018.503</w:t>
      </w:r>
    </w:p>
    <w:p>
      <w:r>
        <w:t>Ahlman D., Brethouwer G., Johansson A.V. Direct numerical simulation of a plane turbulent wall-jet including scalar mixing // Physics of fluids, 2007, vol. 19, no. 6, pp. 065102.</w:t>
      </w:r>
    </w:p>
    <w:p>
      <w:r>
        <w:t>http://dx.doi.org/10.1063/1.2732460</w:t>
      </w:r>
    </w:p>
    <w:p>
      <w:r>
        <w:t>Sforza P.M., Herbst G. A study of three-dimensional, incompressible, turbulent wall jets // AIAA J., 1970, vol. 8, no. 2, pp. 276–283.</w:t>
      </w:r>
    </w:p>
    <w:p>
      <w:r>
        <w:t>http://dx.doi.org/10.2514/3.5656</w:t>
      </w:r>
    </w:p>
    <w:p>
      <w:r>
        <w:t>Newman B., Patel R., Savage S. et al. Three-dimensional wall jet originating from a circular orifice // Aeronautical Quarterly, 1972, vol. 23, no. 3, pp. 188–200.</w:t>
      </w:r>
    </w:p>
    <w:p>
      <w:r>
        <w:t>http://dx.doi.org/10.1017/S0001925900006089</w:t>
      </w:r>
    </w:p>
    <w:p>
      <w:r>
        <w:t>Law A.W.-K., Herlina H. An Experimental Study on Turbulent Circular Wall Jets // J. of Hydraulic Engin., 2002, vol. 128, pp. 161–174.</w:t>
      </w:r>
    </w:p>
    <w:p>
      <w:r>
        <w:t>http://dx.doi.org/10.1061/(ASCE)0733-9429(2002)128:2(161)</w:t>
      </w:r>
    </w:p>
    <w:p>
      <w:r>
        <w:t>Agelin-Chaab M., Tachie M.F. Characteristics of Turbulent Three-Dimensional Wall Jets // J. of Fluids Engin., 2011, vol. 133, no 2, pp. 021201.</w:t>
      </w:r>
    </w:p>
    <w:p>
      <w:r>
        <w:t>Sun H., Ewing D. Effect of Initial and Boundary Conditions on Development of Three-Dimensional Wall Jets // 40th AIAA Aerospace Sciences Meeting and Exhibit., 2002, pp. 733.</w:t>
      </w:r>
    </w:p>
    <w:p>
      <w:r>
        <w:t>Padmanabham G., Lakshmana Gowda B.H. Mean and Turbulence Characteristics of a Class of Three-Dimensional Wall Jets — Part 1: Mean Flow Characteristics // J. of Fluids Engin., 1991, vol. 113, no. 4, pp. 620–628.</w:t>
      </w:r>
    </w:p>
    <w:p>
      <w:r>
        <w:t>http://dx.doi.org/10.1115/1.2926525</w:t>
      </w:r>
    </w:p>
    <w:p>
      <w:r>
        <w:t>Inoue Y., Yano H., Yamashito S. Experimental Study on a Three-Dimensional Wall Jet // J. of Fluid Sci&amp;Techn., 2007, vol. 2, no. 3, pp. 655–664.</w:t>
      </w:r>
    </w:p>
    <w:p>
      <w:r>
        <w:t>http://dx.doi.org/10.1299/jfst.2.655</w:t>
      </w:r>
    </w:p>
    <w:p>
      <w:r>
        <w:t>Kumar S., Kumar A. Effect of initial conditions on mean flow characteristics of a three dimensional turbulent wall jet // Proceedings of the Institution of Mechanical Engineers, Part C: J. of Mech. Engin. Sci., 2021, vol. 235, no. 22, pp. 6177–6190.</w:t>
      </w:r>
    </w:p>
    <w:p>
      <w:r>
        <w:t>http://dx.doi.org/10.1177/09544062211014905</w:t>
      </w:r>
    </w:p>
    <w:p>
      <w:r>
        <w:t>Matsuda H., Iida S., Hayakawa M. Coherent Structures in a Three-Dimensional Wall Jet // J. of Fluids Engin., 1990, vol. 112, no. 4, pp. 462–467.</w:t>
      </w:r>
    </w:p>
    <w:p>
      <w:r>
        <w:t>http://dx.doi.org/10.1115/1.2909428</w:t>
      </w:r>
    </w:p>
    <w:p>
      <w:r>
        <w:t>Jet diffusion from a circular nozzle above a solid plane // J. of Fluid Mech., 1980, vol. 101, no. 1, pp. 201–221.</w:t>
      </w:r>
    </w:p>
    <w:p>
      <w:r>
        <w:t>http://dx.doi.org/10.1017/S0022112080001607</w:t>
      </w:r>
    </w:p>
    <w:p>
      <w:r>
        <w:t>Abrahamsson H., Johansson B., Löfdahl L. An Investigation of the Turbulence Field in a Three-Dimensional Wall Jet // Fluid Mechanics and its Applications, 1996, pp. 417–420.</w:t>
      </w:r>
    </w:p>
    <w:p>
      <w:r>
        <w:t>http://dx.doi.org/10.1007/978-94-009-0297-8_119</w:t>
      </w:r>
    </w:p>
    <w:p>
      <w:r>
        <w:t>Swamy N.V.C., Bandyopadhyay P. Mean and turbulence characteristics of three-dimensional wall jets // J. of Fluid Mech., 1975, vol. 71, no. 3, pp. 541–562.</w:t>
      </w:r>
    </w:p>
    <w:p>
      <w:r>
        <w:t>http://dx.doi.org/10.1017/S002211207500273X</w:t>
      </w:r>
    </w:p>
    <w:p>
      <w:r>
        <w:t>Pani B.S., Rajaratnam N. Swirling Circular Turbulent Wall Jets // J. of Hydraulic Research, 1976, vol. 14, no. 2, pp. 145–154.</w:t>
      </w:r>
    </w:p>
    <w:p>
      <w:r>
        <w:t>http://dx.doi.org/10.1080/00221687609499678</w:t>
      </w:r>
    </w:p>
    <w:p>
      <w:r>
        <w:t>Hall J.W., Ewing D. Three-Dimensional Turbulent Wall Jets Issuing from Moderate-Aspect-Ratio Rectangular Channels // AIAA J., 2007, vol. 45, no. 6, pp. 1177–1186.</w:t>
      </w:r>
    </w:p>
    <w:p>
      <w:r>
        <w:t>http://dx.doi.org/10.2514/1.20386</w:t>
      </w:r>
    </w:p>
    <w:p>
      <w:r>
        <w:t>Namgyal L., Hall J.W. Reynolds stress distribution and turbulence generated secondary flow in the turbulent three-dimensional wall jet // J. of Fluid Mech., 2016, vol. 800, pp. 613–644.</w:t>
      </w:r>
    </w:p>
    <w:p>
      <w:r>
        <w:t>http://dx.doi.org/10.1017/jfm.2016.404</w:t>
      </w:r>
    </w:p>
    <w:p>
      <w:r>
        <w:t>Khosronejad A., Rennie C.D. Three-dimensional numerical modeling of unconfined and confined wall-jet flow with two different turbulence models // Canadian J. of Civil Engin., 2010, vol. 37, no. 4, pp. 576–587.</w:t>
      </w:r>
    </w:p>
    <w:p>
      <w:r>
        <w:t>http://dx.doi.org/10.1139/L09-172</w:t>
      </w:r>
    </w:p>
    <w:p>
      <w:r>
        <w:t>Uddin M., Pollard A., Braly J. Large eddy simulation of 3D square wall jets // 12th Annual Conference on the CFD Society of Canada, 2004.</w:t>
      </w:r>
    </w:p>
    <w:p>
      <w:r>
        <w:t>Kakka P., Anupindi K. Flow and thermal characteristics of three-dimensional turbulent wall jet // Physics of Fluids, 2021, vol. 33, no. 2, pp. 025108.</w:t>
      </w:r>
    </w:p>
    <w:p>
      <w:r>
        <w:t>http://dx.doi.org/10.1063/5.0031138</w:t>
      </w:r>
    </w:p>
    <w:p>
      <w:r>
        <w:t>Gaifullin A.M., Shcheglov A.S. Flow structure of a three-dimensional turbulent wall jet // Fluid Dynamics, 2023, vol. 58, no. 7, pp. 1266–1276.</w:t>
      </w:r>
    </w:p>
    <w:p>
      <w:r>
        <w:t>http://dx.doi.org/10.1134/S0015462823602115</w:t>
      </w:r>
    </w:p>
    <w:p>
      <w:r>
        <w:t>Gaifullin A.M., Shcheglov A.S. Laminar swirling wall jets // Fluid Dynamics, 2023, vol. 58, no. 6, pp. 1033–1041.</w:t>
      </w:r>
    </w:p>
    <w:p>
      <w:r>
        <w:t>http://dx.doi.org/10.1134/S0015462823602267</w:t>
      </w:r>
    </w:p>
    <w:p>
      <w:r>
        <w:t>Gaifullin A.M., Shcheglov A.S. Swirling three-dimensional wall jet // Lobachevskii J. of Math., 2023, vol. 44, no. 5, pp. 1616–1620.</w:t>
      </w:r>
    </w:p>
    <w:p>
      <w:r>
        <w:t>https://doi.org/10.1134/S1995080223050177</w:t>
      </w:r>
    </w:p>
    <w:p>
      <w:r>
        <w:t>Okamoto T., Yagita M. Interaction of twin turbulent circular jet // Bulletin of JSME, 1985, vol. 28, no. 238, pp. 617–622.</w:t>
      </w:r>
    </w:p>
    <w:p>
      <w:r>
        <w:t>https://doi.org/10.1299/jsme1958.28.617</w:t>
      </w:r>
    </w:p>
    <w:p>
      <w:r>
        <w:t>Muthuram A., Thanigaiarasu S., Ezhilan V. Experimental Study of Symmetrical and Asymmetrical Twinjet for Low Mach Numbers // Int. J. of Engin. Techn.Sci&amp;Research, 2017, vol. 4, no. 11, pp. 1025–1030.</w:t>
      </w:r>
    </w:p>
    <w:p>
      <w:r>
        <w:t>Zheng X., Jian X., Wei J. et al. Numerical and Experimental Investigation of Near-Field Mixing in Parallel Dual Round Jets // International Journal of Aerospace Engineering. 2016. 12 p.</w:t>
      </w:r>
    </w:p>
    <w:p>
      <w:r>
        <w:t>https://doi.org/10.1155/2016/7935101</w:t>
      </w:r>
    </w:p>
    <w:p>
      <w:r>
        <w:t>Yan J., Gui N., Xie G. Direct Numerical Simulation and Visualization of Biswirling Jets // Advances in Mechanical Engineering, 2014, vol. 6, pp. 193731.</w:t>
      </w:r>
    </w:p>
    <w:p>
      <w:r>
        <w:t>https://doi.org/10.1155/2014/193731</w:t>
      </w:r>
    </w:p>
    <w:p>
      <w:r>
        <w:t>Volkov K. N., Emelianov V. N., Zazimko V. A. Turbulent jets — statistical models and modeling of large eddies. Moscow: FIZMATLIT, 2013. 360 p. (in Russian)</w:t>
      </w:r>
    </w:p>
    <w:p>
      <w:r>
        <w:t>Zhvick V.V. Evolution and interaction of vortex structures in jet and separated flows // Dissertation for the degree of cand. of phys.&amp;math. sciences, Zhukovsky: 2020, 111 p.</w:t>
      </w:r>
    </w:p>
    <w:p>
      <w:r>
        <w:t>Gaifullin A.M., Zhvick V.V. Interaction between two oppositely swirled submerged jets // Fluid Dynamics, 2019, vol. 54, pp. 339–348.</w:t>
      </w:r>
    </w:p>
    <w:p>
      <w:r>
        <w:t>https://doi.org/10.1134/S001546281902006X</w:t>
      </w:r>
    </w:p>
    <w:p>
      <w:r>
        <w:t>Gaifullin A.M., Zubtsov A.V. Diffusion of two vortices // Fluid Dynamics, 2004, vol. 39, pp. 112–127.</w:t>
      </w:r>
    </w:p>
    <w:p>
      <w:r>
        <w:t>https://doi.org/10.1023/B:FLUI.0000024817.33826.8d</w:t>
      </w:r>
    </w:p>
    <w:p>
      <w:r>
        <w:t>Yavorskii N.I. Non-axisymmetric submerged jets // J. of Appl. Math.&amp;Mech., 1988, vol. 52, no. 5, pp. 593–602.</w:t>
      </w:r>
    </w:p>
    <w:p>
      <w:r>
        <w:t>https://doi.org/10.1016/0021-8928(88)90107-4</w:t>
      </w:r>
    </w:p>
    <w:p>
      <w:r>
        <w:t>Gol’dshtik M.A., Shtern V.N., Yavorsky N.I. Viscous flows with paradoxical properties. Novosibirsk: Nauka. Sib. Otd., 1989. 336 p. (in Russian)</w:t>
      </w:r>
    </w:p>
    <w:p>
      <w:r>
        <w:t>Landau L.D. On one exact solution of the Navier-Stokes equations // Doklady AN SSSR, 1944, vol. 43, no. 7, pp. 299–301. (in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